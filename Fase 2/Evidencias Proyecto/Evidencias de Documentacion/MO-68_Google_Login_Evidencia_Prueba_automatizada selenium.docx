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572D" w14:textId="77777777" w:rsidR="00696DD9" w:rsidRPr="00E62CA3" w:rsidRDefault="00000000">
      <w:pPr>
        <w:pStyle w:val="Ttulo"/>
        <w:rPr>
          <w:lang w:val="es-CL"/>
        </w:rPr>
      </w:pPr>
      <w:r w:rsidRPr="00E62CA3">
        <w:rPr>
          <w:lang w:val="es-CL"/>
        </w:rPr>
        <w:t>MO-68 – Evidencia de Prueba Automatizada (Login con Google)</w:t>
      </w:r>
    </w:p>
    <w:p w14:paraId="36E23AE8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1) Identificación</w:t>
      </w:r>
    </w:p>
    <w:p w14:paraId="1FFA9CCB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ID del caso: MO-68</w:t>
      </w:r>
      <w:r w:rsidRPr="00E62CA3">
        <w:rPr>
          <w:lang w:val="es-CL"/>
        </w:rPr>
        <w:br/>
        <w:t>- Nombre: Login con Google</w:t>
      </w:r>
      <w:r w:rsidRPr="00E62CA3">
        <w:rPr>
          <w:lang w:val="es-CL"/>
        </w:rPr>
        <w:br/>
        <w:t>- Autor: (indica tu nombre)</w:t>
      </w:r>
      <w:r w:rsidRPr="00E62CA3">
        <w:rPr>
          <w:lang w:val="es-CL"/>
        </w:rPr>
        <w:br/>
        <w:t>- Fecha de ejecución: 2025-10-09</w:t>
      </w:r>
      <w:r w:rsidRPr="00E62CA3">
        <w:rPr>
          <w:lang w:val="es-CL"/>
        </w:rPr>
        <w:br/>
        <w:t>- Versión del caso: 1.0</w:t>
      </w:r>
    </w:p>
    <w:p w14:paraId="6C5DC84C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2) Trazabilidad</w:t>
      </w:r>
    </w:p>
    <w:p w14:paraId="64DA006C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Requisito / Historia: “Como usuario, quiero iniciar sesión con mi cuenta de Google para acceder al sistema.”</w:t>
      </w:r>
      <w:r w:rsidRPr="00E62CA3">
        <w:rPr>
          <w:lang w:val="es-CL"/>
        </w:rPr>
        <w:br/>
        <w:t>- Módulo/Pantalla: /login</w:t>
      </w:r>
    </w:p>
    <w:p w14:paraId="1A4F0FF8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3) Ambiente de Pruebas</w:t>
      </w:r>
    </w:p>
    <w:p w14:paraId="662463AD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SO / Navegador: Windows 11, Google Chrome (estable)</w:t>
      </w:r>
      <w:r w:rsidRPr="00E62CA3">
        <w:rPr>
          <w:lang w:val="es-CL"/>
        </w:rPr>
        <w:br/>
        <w:t>- Backend: http://localhost:4000 (dev)</w:t>
      </w:r>
      <w:r w:rsidRPr="00E62CA3">
        <w:rPr>
          <w:lang w:val="es-CL"/>
        </w:rPr>
        <w:br/>
        <w:t>- Frontend: http://localhost:3000 (dev)</w:t>
      </w:r>
      <w:r w:rsidRPr="00E62CA3">
        <w:rPr>
          <w:lang w:val="es-CL"/>
        </w:rPr>
        <w:br/>
        <w:t>- Framework QA: Python + Behave + Selenium</w:t>
      </w:r>
      <w:r w:rsidRPr="00E62CA3">
        <w:rPr>
          <w:lang w:val="es-CL"/>
        </w:rPr>
        <w:br/>
        <w:t>- Ruta proyecto QA: Fase 2/Evidencias Proyecto/Evidencias de Sistema/Aplicación/qa</w:t>
      </w:r>
      <w:r w:rsidRPr="00E62CA3">
        <w:rPr>
          <w:lang w:val="es-CL"/>
        </w:rPr>
        <w:br/>
        <w:t>- Entorno virtual: qa/.venv</w:t>
      </w:r>
      <w:r w:rsidRPr="00E62CA3">
        <w:rPr>
          <w:lang w:val="es-CL"/>
        </w:rPr>
        <w:br/>
        <w:t>- Variable de entorno: BASE_URL=http://localhost:3000</w:t>
      </w:r>
    </w:p>
    <w:p w14:paraId="1D10C1BC" w14:textId="77777777" w:rsidR="00696DD9" w:rsidRDefault="00000000">
      <w:pPr>
        <w:pStyle w:val="Ttulo1"/>
      </w:pPr>
      <w:r>
        <w:t>4) Artefactos (implementación)</w:t>
      </w:r>
    </w:p>
    <w:p w14:paraId="26E513A1" w14:textId="77777777" w:rsidR="00696DD9" w:rsidRDefault="00000000">
      <w:pPr>
        <w:pStyle w:val="Ttulo1"/>
      </w:pPr>
      <w:r>
        <w:t>4.1 Feature – features/mo-68-google-login.feature</w:t>
      </w:r>
    </w:p>
    <w:p w14:paraId="3D2EC228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Feature: Login con Google</w:t>
      </w:r>
      <w:r w:rsidRPr="00E62CA3">
        <w:rPr>
          <w:lang w:val="es-CL"/>
        </w:rPr>
        <w:br/>
        <w:t xml:space="preserve">  # Verifica que existe el botón y que al clickearlo se abre la ventana de OAuth</w:t>
      </w:r>
      <w:r w:rsidRPr="00E62CA3">
        <w:rPr>
          <w:lang w:val="es-CL"/>
        </w:rPr>
        <w:br/>
        <w:t xml:space="preserve">  Scenario: Botón de Google visible</w:t>
      </w:r>
      <w:r w:rsidRPr="00E62CA3">
        <w:rPr>
          <w:lang w:val="es-CL"/>
        </w:rPr>
        <w:br/>
        <w:t xml:space="preserve">    Given que abro "/login"</w:t>
      </w:r>
      <w:r w:rsidRPr="00E62CA3">
        <w:rPr>
          <w:lang w:val="es-CL"/>
        </w:rPr>
        <w:br/>
        <w:t xml:space="preserve">    Then debería existir el botón de Google</w:t>
      </w:r>
      <w:r w:rsidRPr="00E62CA3">
        <w:rPr>
          <w:lang w:val="es-CL"/>
        </w:rPr>
        <w:br/>
      </w:r>
      <w:r w:rsidRPr="00E62CA3">
        <w:rPr>
          <w:lang w:val="es-CL"/>
        </w:rPr>
        <w:br/>
        <w:t xml:space="preserve">  Scenario: Click en botón de Google abre OAuth</w:t>
      </w:r>
      <w:r w:rsidRPr="00E62CA3">
        <w:rPr>
          <w:lang w:val="es-CL"/>
        </w:rPr>
        <w:br/>
        <w:t xml:space="preserve">    Given que abro "/login"</w:t>
      </w:r>
      <w:r w:rsidRPr="00E62CA3">
        <w:rPr>
          <w:lang w:val="es-CL"/>
        </w:rPr>
        <w:br/>
      </w:r>
      <w:r w:rsidRPr="00E62CA3">
        <w:rPr>
          <w:lang w:val="es-CL"/>
        </w:rPr>
        <w:lastRenderedPageBreak/>
        <w:t xml:space="preserve">    When hago click en el botón de Google</w:t>
      </w:r>
      <w:r w:rsidRPr="00E62CA3">
        <w:rPr>
          <w:lang w:val="es-CL"/>
        </w:rPr>
        <w:br/>
        <w:t xml:space="preserve">    Then debería abrirse una nueva ventana cuyo url contiene "accounts.google.com"</w:t>
      </w:r>
    </w:p>
    <w:p w14:paraId="45DB5AFD" w14:textId="77777777" w:rsidR="00696DD9" w:rsidRDefault="00000000">
      <w:pPr>
        <w:pStyle w:val="Ttulo1"/>
      </w:pPr>
      <w:r>
        <w:t>4.2 Steps – features/steps/common_steps.py (extracto relevante)</w:t>
      </w:r>
    </w:p>
    <w:p w14:paraId="0B3E6951" w14:textId="77777777" w:rsidR="00696DD9" w:rsidRDefault="00000000">
      <w:r>
        <w:t># Localizador robusto del botón de Google (insensible a mayúsculas/acentos, también por aria-label o &lt;img alt&gt;):</w:t>
      </w:r>
      <w:r>
        <w:br/>
        <w:t>def _google_button_xpath():</w:t>
      </w:r>
      <w:r>
        <w:br/>
        <w:t xml:space="preserve">    return (</w:t>
      </w:r>
      <w:r>
        <w:br/>
        <w:t xml:space="preserve">        "("</w:t>
      </w:r>
      <w:r>
        <w:br/>
        <w:t xml:space="preserve">        "//button | //a[@role='button'] | //input[@type='submit']"</w:t>
      </w:r>
      <w:r>
        <w:br/>
        <w:t xml:space="preserve">        ")"</w:t>
      </w:r>
      <w:r>
        <w:br/>
        <w:t xml:space="preserve">        "["</w:t>
      </w:r>
      <w:r>
        <w:br/>
        <w:t xml:space="preserve">        "contains(translate(normalize-space(string(.)), "</w:t>
      </w:r>
      <w:r>
        <w:br/>
        <w:t xml:space="preserve">        "'ABCDEFGHIJKLMNOPQRSTUVWXYZÁÉÍÓÚÜ', 'abcdefghijklmnopqrstuvwxyzáéíóúü'), 'google')"</w:t>
      </w:r>
      <w:r>
        <w:br/>
        <w:t xml:space="preserve">        " or contains(translate(@aria-label, "</w:t>
      </w:r>
      <w:r>
        <w:br/>
        <w:t xml:space="preserve">        "'ABCDEFGHIJKLMNOPQRSTUVWXYZÁÉÍÓÚÜ', 'abcdefghijklmnopqrstuvwxyzáéíóúü'), 'google')"</w:t>
      </w:r>
      <w:r>
        <w:br/>
        <w:t xml:space="preserve">        " or .//img[contains(translate(@alt, "</w:t>
      </w:r>
      <w:r>
        <w:br/>
        <w:t xml:space="preserve">        "'ABCDEFGHIJKLMNOPQRSTUVWXYZÁÉÍÓÚÜ', 'abcdefghijklmnopqrstuvwxyzáéíóúü'), 'google')]"</w:t>
      </w:r>
      <w:r>
        <w:br/>
        <w:t xml:space="preserve">        "]"</w:t>
      </w:r>
      <w:r>
        <w:br/>
        <w:t xml:space="preserve">    )</w:t>
      </w:r>
      <w:r>
        <w:br/>
      </w:r>
      <w:r>
        <w:br/>
        <w:t>@then("debería existir el botón de Google")</w:t>
      </w:r>
      <w:r>
        <w:br/>
        <w:t>def step_google_button_visible(context):</w:t>
      </w:r>
      <w:r>
        <w:br/>
        <w:t xml:space="preserve">    expr = _google_button_xpath()</w:t>
      </w:r>
      <w:r>
        <w:br/>
        <w:t xml:space="preserve">    WebDriverWait(context.driver, 25, poll_frequency=0.5).until(</w:t>
      </w:r>
      <w:r>
        <w:br/>
        <w:t xml:space="preserve">        EC.visibility_of_element_located((By.XPATH, expr))</w:t>
      </w:r>
      <w:r>
        <w:br/>
        <w:t xml:space="preserve">    )</w:t>
      </w:r>
      <w:r>
        <w:br/>
      </w:r>
      <w:r>
        <w:br/>
        <w:t>@when("hago click en el botón de Google")</w:t>
      </w:r>
      <w:r>
        <w:br/>
        <w:t>def step_click_google_button(context):</w:t>
      </w:r>
      <w:r>
        <w:br/>
        <w:t xml:space="preserve">    expr = _google_button_xpath()</w:t>
      </w:r>
      <w:r>
        <w:br/>
        <w:t xml:space="preserve">    wait = WebDriverWait(context.driver, 25, poll_frequency=0.5)</w:t>
      </w:r>
      <w:r>
        <w:br/>
        <w:t xml:space="preserve">    btn = wait.until(EC.element_to_be_clickable((By.XPATH, expr)))</w:t>
      </w:r>
      <w:r>
        <w:br/>
        <w:t xml:space="preserve">    try:</w:t>
      </w:r>
      <w:r>
        <w:br/>
        <w:t xml:space="preserve">        btn.click()</w:t>
      </w:r>
      <w:r>
        <w:br/>
        <w:t xml:space="preserve">    except Exception:</w:t>
      </w:r>
      <w:r>
        <w:br/>
        <w:t xml:space="preserve">        context.driver.execute_script("arguments[0].scrollIntoView({block:'center'});", btn)</w:t>
      </w:r>
      <w:r>
        <w:br/>
        <w:t xml:space="preserve">        context.driver.execute_script("arguments[0].click();", btn)</w:t>
      </w:r>
      <w:r>
        <w:br/>
      </w:r>
      <w:r>
        <w:br/>
      </w:r>
      <w:r>
        <w:lastRenderedPageBreak/>
        <w:t>@then('debería abrirse una nueva ventana cuyo url contiene "{fragmento}"')</w:t>
      </w:r>
      <w:r>
        <w:br/>
        <w:t>def step_new_window_url_contains(context, fragmento):</w:t>
      </w:r>
      <w:r>
        <w:br/>
        <w:t xml:space="preserve">    driver = context.driver</w:t>
      </w:r>
      <w:r>
        <w:br/>
        <w:t xml:space="preserve">    wait = WebDriverWait(driver, 20)</w:t>
      </w:r>
      <w:r>
        <w:br/>
        <w:t xml:space="preserve">    wait.until(lambda d: len(d.window_handles) &gt; 1)</w:t>
      </w:r>
      <w:r>
        <w:br/>
        <w:t xml:space="preserve">    main = driver.current_window_handle</w:t>
      </w:r>
      <w:r>
        <w:br/>
        <w:t xml:space="preserve">    for h in driver.window_handles:</w:t>
      </w:r>
      <w:r>
        <w:br/>
        <w:t xml:space="preserve">        if h != main:</w:t>
      </w:r>
      <w:r>
        <w:br/>
        <w:t xml:space="preserve">            driver.switch_to.window(h); break</w:t>
      </w:r>
      <w:r>
        <w:br/>
        <w:t xml:space="preserve">    wait.until(lambda d: fragmento.lower() in d.current_url.lower())</w:t>
      </w:r>
      <w:r>
        <w:br/>
        <w:t xml:space="preserve">    driver.close()</w:t>
      </w:r>
      <w:r>
        <w:br/>
        <w:t xml:space="preserve">    driver.switch_to.window(main)</w:t>
      </w:r>
    </w:p>
    <w:p w14:paraId="745AEDE3" w14:textId="77777777" w:rsidR="00696DD9" w:rsidRDefault="00000000">
      <w:pPr>
        <w:pStyle w:val="Ttulo1"/>
      </w:pPr>
      <w:r>
        <w:t>4.3 Environment – features/environment.py (compartido)</w:t>
      </w:r>
    </w:p>
    <w:p w14:paraId="5F6516C6" w14:textId="77777777" w:rsidR="00696DD9" w:rsidRDefault="00000000">
      <w:r>
        <w:t>from selenium.webdriver import Chrome</w:t>
      </w:r>
      <w:r>
        <w:br/>
        <w:t>from selenium.webdriver.chrome.options import Options</w:t>
      </w:r>
      <w:r>
        <w:br/>
        <w:t>from selenium.webdriver.chrome.service import Service</w:t>
      </w:r>
      <w:r>
        <w:br/>
        <w:t>from webdriver_manager.chrome import ChromeDriverManager</w:t>
      </w:r>
      <w:r>
        <w:br/>
        <w:t>import os</w:t>
      </w:r>
      <w:r>
        <w:br/>
      </w:r>
      <w:r>
        <w:br/>
        <w:t>def before_all(context):</w:t>
      </w:r>
      <w:r>
        <w:br/>
        <w:t xml:space="preserve">    opts = Options()</w:t>
      </w:r>
      <w:r>
        <w:br/>
        <w:t xml:space="preserve">    # opts.add_argument("--headless=new")  # (opcional) para CI</w:t>
      </w:r>
      <w:r>
        <w:br/>
        <w:t xml:space="preserve">    service = Service(ChromeDriverManager().install())</w:t>
      </w:r>
      <w:r>
        <w:br/>
        <w:t xml:space="preserve">    context.driver = Chrome(service=service, options=opts)</w:t>
      </w:r>
      <w:r>
        <w:br/>
        <w:t xml:space="preserve">    context.driver.implicitly_wait(5)</w:t>
      </w:r>
      <w:r>
        <w:br/>
        <w:t xml:space="preserve">    context.base_url = os.getenv("BASE_URL", "http://localhost:3000")</w:t>
      </w:r>
      <w:r>
        <w:br/>
      </w:r>
      <w:r>
        <w:br/>
        <w:t>def after_all(context):</w:t>
      </w:r>
      <w:r>
        <w:br/>
        <w:t xml:space="preserve">    context.driver.quit()</w:t>
      </w:r>
    </w:p>
    <w:p w14:paraId="442786C4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5) Datos de Prueba</w:t>
      </w:r>
    </w:p>
    <w:p w14:paraId="3B69E911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(UI) Botón “Continuar con Google” o similar.</w:t>
      </w:r>
      <w:r w:rsidRPr="00E62CA3">
        <w:rPr>
          <w:lang w:val="es-CL"/>
        </w:rPr>
        <w:br/>
        <w:t>- URL esperada en la ventana emergente: contiene accounts.google.com</w:t>
      </w:r>
    </w:p>
    <w:p w14:paraId="691EFF2D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6) Procedimiento (paso a paso)</w:t>
      </w:r>
    </w:p>
    <w:p w14:paraId="65303E8E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1. Navegar a BASE_URL + /login.</w:t>
      </w:r>
      <w:r w:rsidRPr="00E62CA3">
        <w:rPr>
          <w:lang w:val="es-CL"/>
        </w:rPr>
        <w:br/>
        <w:t>2. Verificar visualmente que existe un botón de Google.</w:t>
      </w:r>
      <w:r w:rsidRPr="00E62CA3">
        <w:rPr>
          <w:lang w:val="es-CL"/>
        </w:rPr>
        <w:br/>
        <w:t>3. Click en dicho botón.</w:t>
      </w:r>
      <w:r w:rsidRPr="00E62CA3">
        <w:rPr>
          <w:lang w:val="es-CL"/>
        </w:rPr>
        <w:br/>
        <w:t xml:space="preserve">4. Validar que se abre una nueva ventana/pestaña con URL que contiene </w:t>
      </w:r>
      <w:r w:rsidRPr="00E62CA3">
        <w:rPr>
          <w:lang w:val="es-CL"/>
        </w:rPr>
        <w:lastRenderedPageBreak/>
        <w:t>accounts.google.com.</w:t>
      </w:r>
      <w:r w:rsidRPr="00E62CA3">
        <w:rPr>
          <w:lang w:val="es-CL"/>
        </w:rPr>
        <w:br/>
        <w:t>5. Cerrar la ventana y retornar a la principal.</w:t>
      </w:r>
    </w:p>
    <w:p w14:paraId="06DCCC4B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7) Resultado Esperado</w:t>
      </w:r>
    </w:p>
    <w:p w14:paraId="5F9612A4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El botón de Google es visible.</w:t>
      </w:r>
      <w:r w:rsidRPr="00E62CA3">
        <w:rPr>
          <w:lang w:val="es-CL"/>
        </w:rPr>
        <w:br/>
        <w:t>- Al hacer click se abre OAuth de Google en una nueva ventana/pestaña y la URL contiene accounts.google.com.</w:t>
      </w:r>
    </w:p>
    <w:p w14:paraId="1B55FCAA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8) Evidencia de Ejecución</w:t>
      </w:r>
    </w:p>
    <w:p w14:paraId="4CCACC7D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Comando ejecutado:</w:t>
      </w:r>
      <w:r w:rsidRPr="00E62CA3">
        <w:rPr>
          <w:lang w:val="es-CL"/>
        </w:rPr>
        <w:br/>
        <w:t xml:space="preserve">    behave -i mo-68-google-login.feature -v</w:t>
      </w:r>
      <w:r w:rsidRPr="00E62CA3">
        <w:rPr>
          <w:lang w:val="es-CL"/>
        </w:rPr>
        <w:br/>
      </w:r>
      <w:r w:rsidRPr="00E62CA3">
        <w:rPr>
          <w:lang w:val="es-CL"/>
        </w:rPr>
        <w:br/>
        <w:t>- Resumen esperado (según tu última ejecución exitosa):</w:t>
      </w:r>
      <w:r w:rsidRPr="00E62CA3">
        <w:rPr>
          <w:lang w:val="es-CL"/>
        </w:rPr>
        <w:br/>
        <w:t xml:space="preserve">    1 feature passed, 0 failed, 0 skipped</w:t>
      </w:r>
      <w:r w:rsidRPr="00E62CA3">
        <w:rPr>
          <w:lang w:val="es-CL"/>
        </w:rPr>
        <w:br/>
        <w:t xml:space="preserve">    2 scenarios passed, 0 failed, 0 skipped</w:t>
      </w:r>
      <w:r w:rsidRPr="00E62CA3">
        <w:rPr>
          <w:lang w:val="es-CL"/>
        </w:rPr>
        <w:br/>
        <w:t xml:space="preserve">    (O equivalente según tu salida real.)</w:t>
      </w:r>
      <w:r w:rsidRPr="00E62CA3">
        <w:rPr>
          <w:lang w:val="es-CL"/>
        </w:rPr>
        <w:br/>
      </w:r>
      <w:r w:rsidRPr="00E62CA3">
        <w:rPr>
          <w:lang w:val="es-CL"/>
        </w:rPr>
        <w:br/>
        <w:t>- Capturas sugeridas:</w:t>
      </w:r>
      <w:r w:rsidRPr="00E62CA3">
        <w:rPr>
          <w:lang w:val="es-CL"/>
        </w:rPr>
        <w:br/>
        <w:t xml:space="preserve">    evidencias/mo-68/01-form-login.png  (pantalla /login con el botón de Google visible)</w:t>
      </w:r>
      <w:r w:rsidRPr="00E62CA3">
        <w:rPr>
          <w:lang w:val="es-CL"/>
        </w:rPr>
        <w:br/>
        <w:t xml:space="preserve">    evidencias/mo-68/02-popup-oauth.png (ventana/pestaña con accounts.google.com)</w:t>
      </w:r>
    </w:p>
    <w:p w14:paraId="0FC028BA" w14:textId="4F57B501" w:rsidR="00E62CA3" w:rsidRPr="00E62CA3" w:rsidRDefault="00E62CA3">
      <w:pPr>
        <w:rPr>
          <w:lang w:val="es-CL"/>
        </w:rPr>
      </w:pPr>
      <w:r w:rsidRPr="00E62CA3">
        <w:rPr>
          <w:lang w:val="es-CL"/>
        </w:rPr>
        <w:drawing>
          <wp:inline distT="0" distB="0" distL="0" distR="0" wp14:anchorId="72C7D967" wp14:editId="536EBFC9">
            <wp:extent cx="5486400" cy="3053080"/>
            <wp:effectExtent l="0" t="0" r="0" b="0"/>
            <wp:docPr id="17612409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4091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C33C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lastRenderedPageBreak/>
        <w:t>9) Conclusión</w:t>
      </w:r>
    </w:p>
    <w:p w14:paraId="603596E2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Estado del caso: Aprobado</w:t>
      </w:r>
      <w:r w:rsidRPr="00E62CA3">
        <w:rPr>
          <w:lang w:val="es-CL"/>
        </w:rPr>
        <w:br/>
        <w:t>- Observaciones: Se añadieron esperas explícitas y localizadores tolerantes a mayúsculas/acentos y atributos alternativos (aria-label, &lt;img alt&gt;).</w:t>
      </w:r>
      <w:r w:rsidRPr="00E62CA3">
        <w:rPr>
          <w:lang w:val="es-CL"/>
        </w:rPr>
        <w:br/>
        <w:t>- Riesgos: Cambios en el texto del botón o estructura del DOM podrían requerir ajustar el XPath.</w:t>
      </w:r>
    </w:p>
    <w:p w14:paraId="02EA3DE3" w14:textId="77777777" w:rsidR="00696DD9" w:rsidRPr="00E62CA3" w:rsidRDefault="00000000">
      <w:pPr>
        <w:pStyle w:val="Ttulo1"/>
        <w:rPr>
          <w:lang w:val="es-CL"/>
        </w:rPr>
      </w:pPr>
      <w:r w:rsidRPr="00E62CA3">
        <w:rPr>
          <w:lang w:val="es-CL"/>
        </w:rPr>
        <w:t>10) Próximos Pasos</w:t>
      </w:r>
    </w:p>
    <w:p w14:paraId="6F54E283" w14:textId="77777777" w:rsidR="00696DD9" w:rsidRPr="00E62CA3" w:rsidRDefault="00000000">
      <w:pPr>
        <w:rPr>
          <w:lang w:val="es-CL"/>
        </w:rPr>
      </w:pPr>
      <w:r w:rsidRPr="00E62CA3">
        <w:rPr>
          <w:lang w:val="es-CL"/>
        </w:rPr>
        <w:t>- MO-69 – Registro de mascota</w:t>
      </w:r>
      <w:r w:rsidRPr="00E62CA3">
        <w:rPr>
          <w:lang w:val="es-CL"/>
        </w:rPr>
        <w:br/>
        <w:t>- Extender pruebas de OAuth (mocks/fixtures o entornos de prueba) si se requiere validar callback y sesión.</w:t>
      </w:r>
    </w:p>
    <w:sectPr w:rsidR="00696DD9" w:rsidRPr="00E62C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528250">
    <w:abstractNumId w:val="8"/>
  </w:num>
  <w:num w:numId="2" w16cid:durableId="514072842">
    <w:abstractNumId w:val="6"/>
  </w:num>
  <w:num w:numId="3" w16cid:durableId="608046742">
    <w:abstractNumId w:val="5"/>
  </w:num>
  <w:num w:numId="4" w16cid:durableId="276790946">
    <w:abstractNumId w:val="4"/>
  </w:num>
  <w:num w:numId="5" w16cid:durableId="662122397">
    <w:abstractNumId w:val="7"/>
  </w:num>
  <w:num w:numId="6" w16cid:durableId="175005428">
    <w:abstractNumId w:val="3"/>
  </w:num>
  <w:num w:numId="7" w16cid:durableId="1631129101">
    <w:abstractNumId w:val="2"/>
  </w:num>
  <w:num w:numId="8" w16cid:durableId="94256254">
    <w:abstractNumId w:val="1"/>
  </w:num>
  <w:num w:numId="9" w16cid:durableId="82577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DD9"/>
    <w:rsid w:val="00706DE3"/>
    <w:rsid w:val="00AA1D8D"/>
    <w:rsid w:val="00B47730"/>
    <w:rsid w:val="00CB0664"/>
    <w:rsid w:val="00E62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391A3"/>
  <w14:defaultImageDpi w14:val="300"/>
  <w15:docId w15:val="{7E4C1F34-987F-46FB-92F1-33EE280A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ESTEBAN TRONCOSO CORTES</cp:lastModifiedBy>
  <cp:revision>2</cp:revision>
  <dcterms:created xsi:type="dcterms:W3CDTF">2013-12-23T23:15:00Z</dcterms:created>
  <dcterms:modified xsi:type="dcterms:W3CDTF">2025-10-09T04:22:00Z</dcterms:modified>
  <cp:category/>
</cp:coreProperties>
</file>