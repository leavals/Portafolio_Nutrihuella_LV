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42D5" w14:textId="77777777" w:rsidR="00AA3754" w:rsidRPr="0078465C" w:rsidRDefault="00000000">
      <w:pPr>
        <w:pStyle w:val="Ttulo1"/>
        <w:rPr>
          <w:lang w:val="es-CL"/>
        </w:rPr>
      </w:pPr>
      <w:r w:rsidRPr="0078465C">
        <w:rPr>
          <w:lang w:val="es-CL"/>
        </w:rPr>
        <w:t>MO-67 – Evidencia de Prueba Automatizada (Login)</w:t>
      </w:r>
    </w:p>
    <w:p w14:paraId="5E399B2D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1) Identificación</w:t>
      </w:r>
    </w:p>
    <w:p w14:paraId="6302F738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ID del caso: MO-67</w:t>
      </w:r>
    </w:p>
    <w:p w14:paraId="03D31270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Nombre: Inicio de sesión (smoke)</w:t>
      </w:r>
    </w:p>
    <w:p w14:paraId="5377062A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Autor: Tu nombre</w:t>
      </w:r>
    </w:p>
    <w:p w14:paraId="18344AEF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Fecha de ejecución: 2025-10-09</w:t>
      </w:r>
    </w:p>
    <w:p w14:paraId="292B65DA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Versión del caso: 1.0</w:t>
      </w:r>
    </w:p>
    <w:p w14:paraId="00EF2A6D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2) Trazabilidad</w:t>
      </w:r>
    </w:p>
    <w:p w14:paraId="723B3CFC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Requisito / Historia: “Como usuario, quiero iniciar sesión para llegar al Dashboard.”</w:t>
      </w:r>
    </w:p>
    <w:p w14:paraId="659F81E3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Módulo/Pantalla: /login</w:t>
      </w:r>
    </w:p>
    <w:p w14:paraId="3346CDE3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3) Ambiente de Pruebas</w:t>
      </w:r>
    </w:p>
    <w:p w14:paraId="3E5550EF" w14:textId="77777777" w:rsidR="00AA3754" w:rsidRDefault="00000000">
      <w:r>
        <w:t>- SO / Navegador: Windows 11, Google Chrome (estable)</w:t>
      </w:r>
    </w:p>
    <w:p w14:paraId="6A0EC800" w14:textId="77777777" w:rsidR="00AA3754" w:rsidRDefault="00000000">
      <w:r>
        <w:t>- Backend: http://localhost:4000 (dev)</w:t>
      </w:r>
    </w:p>
    <w:p w14:paraId="541B8669" w14:textId="77777777" w:rsidR="00AA3754" w:rsidRDefault="00000000">
      <w:r>
        <w:t>- Frontend: http://localhost:3000 (dev)</w:t>
      </w:r>
    </w:p>
    <w:p w14:paraId="3F003EE4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Framework QA: Python + Behave + Selenium</w:t>
      </w:r>
    </w:p>
    <w:p w14:paraId="07797504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Ruta proyecto QA: Fase 2/Evidencias Proyecto/Evidencias de Sistema/Aplicación/qa</w:t>
      </w:r>
    </w:p>
    <w:p w14:paraId="598AD92B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Entorno virtual: qa</w:t>
      </w:r>
      <w:proofErr w:type="gramStart"/>
      <w:r w:rsidRPr="0078465C">
        <w:rPr>
          <w:lang w:val="es-CL"/>
        </w:rPr>
        <w:t>/.venv</w:t>
      </w:r>
      <w:proofErr w:type="gramEnd"/>
    </w:p>
    <w:p w14:paraId="3EBA21BC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Variable de entorno: BASE_URL=http://localhost:3000</w:t>
      </w:r>
    </w:p>
    <w:p w14:paraId="05ACFE58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4) Artefactos (implementación)</w:t>
      </w:r>
    </w:p>
    <w:p w14:paraId="58A62FAA" w14:textId="77777777" w:rsidR="00AA3754" w:rsidRPr="0078465C" w:rsidRDefault="00AA3754">
      <w:pPr>
        <w:rPr>
          <w:lang w:val="es-CL"/>
        </w:rPr>
      </w:pPr>
    </w:p>
    <w:p w14:paraId="7A7F6159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4.1 Feature – features/mo-67-login.feature</w:t>
      </w:r>
    </w:p>
    <w:p w14:paraId="03C69650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Feature: Inicio de sesión</w:t>
      </w:r>
      <w:r w:rsidRPr="0078465C">
        <w:rPr>
          <w:lang w:val="es-CL"/>
        </w:rPr>
        <w:br/>
        <w:t xml:space="preserve">  Scenario: Login exitoso (smoke)</w:t>
      </w:r>
      <w:r w:rsidRPr="0078465C">
        <w:rPr>
          <w:lang w:val="es-CL"/>
        </w:rPr>
        <w:br/>
        <w:t xml:space="preserve">    Given que abro "/login"</w:t>
      </w:r>
      <w:r w:rsidRPr="0078465C">
        <w:rPr>
          <w:lang w:val="es-CL"/>
        </w:rPr>
        <w:br/>
        <w:t xml:space="preserve">    When escribo "qa.user@example.com" en el campo "Email"</w:t>
      </w:r>
      <w:r w:rsidRPr="0078465C">
        <w:rPr>
          <w:lang w:val="es-CL"/>
        </w:rPr>
        <w:br/>
        <w:t xml:space="preserve">    And escribo "Password!123" en el campo "Contraseña"</w:t>
      </w:r>
      <w:r w:rsidRPr="0078465C">
        <w:rPr>
          <w:lang w:val="es-CL"/>
        </w:rPr>
        <w:br/>
        <w:t xml:space="preserve">    And hago </w:t>
      </w:r>
      <w:proofErr w:type="gramStart"/>
      <w:r w:rsidRPr="0078465C">
        <w:rPr>
          <w:lang w:val="es-CL"/>
        </w:rPr>
        <w:t>click</w:t>
      </w:r>
      <w:proofErr w:type="gramEnd"/>
      <w:r w:rsidRPr="0078465C">
        <w:rPr>
          <w:lang w:val="es-CL"/>
        </w:rPr>
        <w:t xml:space="preserve"> en el botón "Iniciar sesión"</w:t>
      </w:r>
      <w:r w:rsidRPr="0078465C">
        <w:rPr>
          <w:lang w:val="es-CL"/>
        </w:rPr>
        <w:br/>
        <w:t xml:space="preserve">    Then debería ver el encabezado "Dashboard"</w:t>
      </w:r>
    </w:p>
    <w:p w14:paraId="74811BA7" w14:textId="77777777" w:rsidR="00AA3754" w:rsidRDefault="00000000">
      <w:r>
        <w:lastRenderedPageBreak/>
        <w:t>4.2 Steps – features/steps/common_steps.py (extracto relevante)</w:t>
      </w:r>
    </w:p>
    <w:p w14:paraId="180ED666" w14:textId="77777777" w:rsidR="00AA3754" w:rsidRDefault="00000000">
      <w:r>
        <w:t>@given('que abro "{path}"')</w:t>
      </w:r>
      <w:r>
        <w:br/>
        <w:t>def step_open(context, path):</w:t>
      </w:r>
      <w:r>
        <w:br/>
        <w:t xml:space="preserve">    context.driver.get(context.base_url + path)</w:t>
      </w:r>
      <w:r>
        <w:br/>
      </w:r>
      <w:r>
        <w:br/>
        <w:t>@when('escribo "{texto}" en el campo "{campo}"')</w:t>
      </w:r>
      <w:r>
        <w:br/>
        <w:t>def step_type(context, texto, campo):</w:t>
      </w:r>
      <w:r>
        <w:br/>
        <w:t xml:space="preserve">    el = _by_label(context.driver, campo)</w:t>
      </w:r>
      <w:r>
        <w:br/>
        <w:t xml:space="preserve">    el.clear()</w:t>
      </w:r>
      <w:r>
        <w:br/>
        <w:t xml:space="preserve">    el.send_keys(texto)</w:t>
      </w:r>
      <w:r>
        <w:br/>
      </w:r>
      <w:r>
        <w:br/>
        <w:t>@when('hago click en el botón "{texto}"')</w:t>
      </w:r>
      <w:r>
        <w:br/>
        <w:t>def step_click_button(context, texto):</w:t>
      </w:r>
      <w:r>
        <w:br/>
        <w:t xml:space="preserve">    expr_text = ("(//button | //input[@type='submit'] | //a[@role='button'])"</w:t>
      </w:r>
      <w:r>
        <w:br/>
        <w:t xml:space="preserve">                 "[contains(translate(normalize-space(string(.)), 'ABCDEFGHIJKLMNOPQRSTUVWXYZÁÉÍÓÚÜ','abcdefghijklmnopqrstuvwxyzáéíóúü'), "</w:t>
      </w:r>
      <w:r>
        <w:br/>
        <w:t xml:space="preserve">                 f"'{texto.lower()}')]")</w:t>
      </w:r>
      <w:r>
        <w:br/>
        <w:t xml:space="preserve">    wait = WebDriverWait(context.driver, 15)</w:t>
      </w:r>
      <w:r>
        <w:br/>
        <w:t xml:space="preserve">    try:</w:t>
      </w:r>
      <w:r>
        <w:br/>
        <w:t xml:space="preserve">        btn = wait.until(EC.element_to_be_clickable((By.XPATH, expr_text)))</w:t>
      </w:r>
      <w:r>
        <w:br/>
        <w:t xml:space="preserve">    except Exception:</w:t>
      </w:r>
      <w:r>
        <w:br/>
        <w:t xml:space="preserve">        expr_submit = "//form//button[@type='submit'] | //form//input[@type='submit']"</w:t>
      </w:r>
      <w:r>
        <w:br/>
        <w:t xml:space="preserve">        btn = wait.until(EC.element_to_be_clickable((By.XPATH, expr_submit)))</w:t>
      </w:r>
      <w:r>
        <w:br/>
        <w:t xml:space="preserve">    try:</w:t>
      </w:r>
      <w:r>
        <w:br/>
        <w:t xml:space="preserve">        btn.click()</w:t>
      </w:r>
      <w:r>
        <w:br/>
        <w:t xml:space="preserve">    except Exception:</w:t>
      </w:r>
      <w:r>
        <w:br/>
        <w:t xml:space="preserve">        context.driver.execute_script("arguments[0].scrollIntoView({block:'center'});", btn)</w:t>
      </w:r>
      <w:r>
        <w:br/>
        <w:t xml:space="preserve">        context.driver.execute_script("arguments[0].click();", btn)</w:t>
      </w:r>
      <w:r>
        <w:br/>
      </w:r>
      <w:r>
        <w:br/>
        <w:t>@then('debería ver el encabezado "{titulo}"')</w:t>
      </w:r>
      <w:r>
        <w:br/>
        <w:t>def step_see_heading(context, titulo):</w:t>
      </w:r>
      <w:r>
        <w:br/>
        <w:t xml:space="preserve">    WebDriverWait(context.driver, 15).until(</w:t>
      </w:r>
      <w:r>
        <w:br/>
        <w:t xml:space="preserve">        EC.visibility_of_element_located((</w:t>
      </w:r>
      <w:r>
        <w:br/>
        <w:t xml:space="preserve">            By.XPATH,</w:t>
      </w:r>
      <w:r>
        <w:br/>
        <w:t xml:space="preserve">            f"//h1|//h2|//h3[contains(translate(normalize-space(.), 'ABCDEFGHIJKLMNOPQRSTUVWXYZÁÉÍÓÚÜ','abcdefghijklmnopqrstuvwxyzáéíóúü'), "</w:t>
      </w:r>
      <w:r>
        <w:br/>
        <w:t xml:space="preserve">            f"'{titulo.lower()}')]"</w:t>
      </w:r>
      <w:r>
        <w:br/>
        <w:t xml:space="preserve">        ))</w:t>
      </w:r>
      <w:r>
        <w:br/>
        <w:t xml:space="preserve">    )</w:t>
      </w:r>
    </w:p>
    <w:p w14:paraId="0C43BCEE" w14:textId="77777777" w:rsidR="00AA3754" w:rsidRDefault="00000000">
      <w:r>
        <w:t>4.3 Environment – features/environment.py</w:t>
      </w:r>
    </w:p>
    <w:p w14:paraId="1DB3C0F1" w14:textId="77777777" w:rsidR="00AA3754" w:rsidRDefault="00000000">
      <w:r>
        <w:lastRenderedPageBreak/>
        <w:t>from selenium.webdriver import Chrome</w:t>
      </w:r>
      <w:r>
        <w:br/>
        <w:t>from selenium.webdriver.chrome.options import Options</w:t>
      </w:r>
      <w:r>
        <w:br/>
        <w:t>from selenium.webdriver.chrome.service import Service</w:t>
      </w:r>
      <w:r>
        <w:br/>
        <w:t>from webdriver_manager.chrome import ChromeDriverManager</w:t>
      </w:r>
      <w:r>
        <w:br/>
        <w:t>import os</w:t>
      </w:r>
      <w:r>
        <w:br/>
      </w:r>
      <w:r>
        <w:br/>
        <w:t>def before_all(context):</w:t>
      </w:r>
      <w:r>
        <w:br/>
        <w:t xml:space="preserve">    opts = Options()</w:t>
      </w:r>
      <w:r>
        <w:br/>
        <w:t xml:space="preserve">    # opts.add_argument("--headless=new")  # (opcional) para CI</w:t>
      </w:r>
      <w:r>
        <w:br/>
        <w:t xml:space="preserve">    service = Service(ChromeDriverManager().install())</w:t>
      </w:r>
      <w:r>
        <w:br/>
        <w:t xml:space="preserve">    context.driver = Chrome(service=service, options=opts)</w:t>
      </w:r>
      <w:r>
        <w:br/>
        <w:t xml:space="preserve">    context.driver.implicitly_wait(5)</w:t>
      </w:r>
      <w:r>
        <w:br/>
        <w:t xml:space="preserve">    context.base_url = os.getenv("BASE_URL", "http://localhost:3000")</w:t>
      </w:r>
      <w:r>
        <w:br/>
      </w:r>
      <w:r>
        <w:br/>
        <w:t>def after_all(context):</w:t>
      </w:r>
      <w:r>
        <w:br/>
        <w:t xml:space="preserve">    context.driver.quit()</w:t>
      </w:r>
      <w:r>
        <w:br/>
      </w:r>
    </w:p>
    <w:p w14:paraId="13FDA629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5) Datos de Prueba</w:t>
      </w:r>
    </w:p>
    <w:p w14:paraId="04DC26C0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Email: qa.user@example.com</w:t>
      </w:r>
    </w:p>
    <w:p w14:paraId="0CC73B8A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 xml:space="preserve">- Contraseña: </w:t>
      </w:r>
      <w:proofErr w:type="gramStart"/>
      <w:r w:rsidRPr="0078465C">
        <w:rPr>
          <w:lang w:val="es-CL"/>
        </w:rPr>
        <w:t>Password!</w:t>
      </w:r>
      <w:proofErr w:type="gramEnd"/>
      <w:r w:rsidRPr="0078465C">
        <w:rPr>
          <w:lang w:val="es-CL"/>
        </w:rPr>
        <w:t>123</w:t>
      </w:r>
    </w:p>
    <w:p w14:paraId="5243E1EB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6) Procedimiento (paso a paso)</w:t>
      </w:r>
    </w:p>
    <w:p w14:paraId="113EC479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1. Navegar a BASE_URL + /login.</w:t>
      </w:r>
    </w:p>
    <w:p w14:paraId="3004101A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2. Ingresar Email con qa.user@example.com.</w:t>
      </w:r>
    </w:p>
    <w:p w14:paraId="26EA8D7D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3. Ingresar Contraseña con Password!123.</w:t>
      </w:r>
    </w:p>
    <w:p w14:paraId="0F42B84C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 xml:space="preserve">4. </w:t>
      </w:r>
      <w:proofErr w:type="gramStart"/>
      <w:r w:rsidRPr="0078465C">
        <w:rPr>
          <w:lang w:val="es-CL"/>
        </w:rPr>
        <w:t>Click</w:t>
      </w:r>
      <w:proofErr w:type="gramEnd"/>
      <w:r w:rsidRPr="0078465C">
        <w:rPr>
          <w:lang w:val="es-CL"/>
        </w:rPr>
        <w:t xml:space="preserve"> en Iniciar sesión (o presionar Enter).</w:t>
      </w:r>
    </w:p>
    <w:p w14:paraId="0DA504D1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5. Verificar que aparece el encabezado Dashboard.</w:t>
      </w:r>
    </w:p>
    <w:p w14:paraId="0EB68B2A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7) Resultado Esperado</w:t>
      </w:r>
    </w:p>
    <w:p w14:paraId="0C057771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El sistema autentica y redirige a la vista posterior al login, mostrando Dashboard.</w:t>
      </w:r>
    </w:p>
    <w:p w14:paraId="48C3F1D5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8) Evidencia de Ejecución</w:t>
      </w:r>
    </w:p>
    <w:p w14:paraId="202152AB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Comando ejecutado:</w:t>
      </w:r>
    </w:p>
    <w:p w14:paraId="396D3F3E" w14:textId="77777777" w:rsidR="00AA3754" w:rsidRDefault="00000000">
      <w:r w:rsidRPr="0078465C">
        <w:rPr>
          <w:lang w:val="es-CL"/>
        </w:rPr>
        <w:t xml:space="preserve">    </w:t>
      </w:r>
      <w:r>
        <w:t>behave -i mo-67-</w:t>
      </w:r>
      <w:proofErr w:type="gramStart"/>
      <w:r>
        <w:t>login.feature</w:t>
      </w:r>
      <w:proofErr w:type="gramEnd"/>
      <w:r>
        <w:t xml:space="preserve"> -v</w:t>
      </w:r>
    </w:p>
    <w:p w14:paraId="2F1FEE30" w14:textId="77777777" w:rsidR="00AA3754" w:rsidRDefault="00000000">
      <w:r>
        <w:t>- Salida (resumen):</w:t>
      </w:r>
    </w:p>
    <w:p w14:paraId="7CA117CE" w14:textId="77777777" w:rsidR="0078465C" w:rsidRDefault="0078465C"/>
    <w:p w14:paraId="6F299C65" w14:textId="77777777" w:rsidR="0078465C" w:rsidRDefault="0078465C"/>
    <w:p w14:paraId="01AA82A4" w14:textId="77777777" w:rsidR="0078465C" w:rsidRDefault="0078465C"/>
    <w:p w14:paraId="2D2EFC95" w14:textId="365C1CDF" w:rsidR="0078465C" w:rsidRDefault="0078465C">
      <w:r w:rsidRPr="0078465C">
        <w:drawing>
          <wp:inline distT="0" distB="0" distL="0" distR="0" wp14:anchorId="06CC6431" wp14:editId="7C6ACDD6">
            <wp:extent cx="6192147" cy="3498850"/>
            <wp:effectExtent l="0" t="0" r="0" b="6350"/>
            <wp:docPr id="8869911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117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5883" cy="35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77E8" w14:textId="77777777" w:rsidR="00AA3754" w:rsidRDefault="00000000">
      <w:r>
        <w:t xml:space="preserve">    1 feature passed, 0 failed, 0 skipped</w:t>
      </w:r>
    </w:p>
    <w:p w14:paraId="0E6202A2" w14:textId="77777777" w:rsidR="00AA3754" w:rsidRDefault="00000000">
      <w:r>
        <w:t xml:space="preserve">    1 scenario passed, 0 failed, 0 skipped</w:t>
      </w:r>
    </w:p>
    <w:p w14:paraId="610BC45C" w14:textId="77777777" w:rsidR="00AA3754" w:rsidRDefault="00000000">
      <w:r>
        <w:t xml:space="preserve">    5 steps passed, 0 failed, 0 skipped</w:t>
      </w:r>
    </w:p>
    <w:p w14:paraId="1B78F084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Capturas (sugeridas):</w:t>
      </w:r>
    </w:p>
    <w:p w14:paraId="09AFAB6F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 xml:space="preserve">    evidencias/mo-67/01-form-login.png</w:t>
      </w:r>
    </w:p>
    <w:p w14:paraId="33506CA2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 xml:space="preserve">    evidencias/mo-67/02-dashboard.png</w:t>
      </w:r>
    </w:p>
    <w:p w14:paraId="2F645C3E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9) Conclusión</w:t>
      </w:r>
    </w:p>
    <w:p w14:paraId="383384C0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Estado del caso: Aprobado</w:t>
      </w:r>
    </w:p>
    <w:p w14:paraId="2B788581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 xml:space="preserve">- Observaciones: Localizadores tolerantes a acentos/mayúsculas; espera explícita para </w:t>
      </w:r>
      <w:proofErr w:type="gramStart"/>
      <w:r w:rsidRPr="0078465C">
        <w:rPr>
          <w:lang w:val="es-CL"/>
        </w:rPr>
        <w:t>click</w:t>
      </w:r>
      <w:proofErr w:type="gramEnd"/>
      <w:r w:rsidRPr="0078465C">
        <w:rPr>
          <w:lang w:val="es-CL"/>
        </w:rPr>
        <w:t>; fallback a botón submit.</w:t>
      </w:r>
    </w:p>
    <w:p w14:paraId="49A671D7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Riesgos: Cambios de textos en botones/labels podrían requerir actualizar el feature.</w:t>
      </w:r>
    </w:p>
    <w:p w14:paraId="116A25FE" w14:textId="77777777" w:rsidR="00AA3754" w:rsidRPr="0078465C" w:rsidRDefault="00000000">
      <w:pPr>
        <w:pStyle w:val="Ttulo2"/>
        <w:rPr>
          <w:lang w:val="es-CL"/>
        </w:rPr>
      </w:pPr>
      <w:r w:rsidRPr="0078465C">
        <w:rPr>
          <w:lang w:val="es-CL"/>
        </w:rPr>
        <w:t>10) Próximos Pasos</w:t>
      </w:r>
    </w:p>
    <w:p w14:paraId="30402F6E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MO-66 – Registro de usuario</w:t>
      </w:r>
    </w:p>
    <w:p w14:paraId="2968649B" w14:textId="77777777" w:rsidR="00AA3754" w:rsidRPr="0078465C" w:rsidRDefault="00000000">
      <w:pPr>
        <w:rPr>
          <w:lang w:val="es-CL"/>
        </w:rPr>
      </w:pPr>
      <w:r w:rsidRPr="0078465C">
        <w:rPr>
          <w:lang w:val="es-CL"/>
        </w:rPr>
        <w:t>- MO-68 – Login con Google (verificación de botón/redirect)</w:t>
      </w:r>
    </w:p>
    <w:p w14:paraId="24E85964" w14:textId="77777777" w:rsidR="00AA3754" w:rsidRDefault="00000000">
      <w:r>
        <w:lastRenderedPageBreak/>
        <w:t>- MO-69 – Registro de mascota</w:t>
      </w:r>
    </w:p>
    <w:sectPr w:rsidR="00AA3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08184">
    <w:abstractNumId w:val="8"/>
  </w:num>
  <w:num w:numId="2" w16cid:durableId="1830321810">
    <w:abstractNumId w:val="6"/>
  </w:num>
  <w:num w:numId="3" w16cid:durableId="1035934528">
    <w:abstractNumId w:val="5"/>
  </w:num>
  <w:num w:numId="4" w16cid:durableId="628440068">
    <w:abstractNumId w:val="4"/>
  </w:num>
  <w:num w:numId="5" w16cid:durableId="952904352">
    <w:abstractNumId w:val="7"/>
  </w:num>
  <w:num w:numId="6" w16cid:durableId="308367147">
    <w:abstractNumId w:val="3"/>
  </w:num>
  <w:num w:numId="7" w16cid:durableId="734352020">
    <w:abstractNumId w:val="2"/>
  </w:num>
  <w:num w:numId="8" w16cid:durableId="1599870392">
    <w:abstractNumId w:val="1"/>
  </w:num>
  <w:num w:numId="9" w16cid:durableId="174109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65C"/>
    <w:rsid w:val="00AA1D8D"/>
    <w:rsid w:val="00AA3754"/>
    <w:rsid w:val="00B47730"/>
    <w:rsid w:val="00CB0664"/>
    <w:rsid w:val="00EF3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2EFA4"/>
  <w14:defaultImageDpi w14:val="300"/>
  <w15:docId w15:val="{7130CBBC-3E51-41EB-9D02-9EAC79FA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685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ESTEBAN TRONCOSO CORTES</cp:lastModifiedBy>
  <cp:revision>2</cp:revision>
  <dcterms:created xsi:type="dcterms:W3CDTF">2013-12-23T23:15:00Z</dcterms:created>
  <dcterms:modified xsi:type="dcterms:W3CDTF">2025-10-09T00:45:00Z</dcterms:modified>
  <cp:category/>
</cp:coreProperties>
</file>